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TEAM INVOLVEMENT IN DEMONSTRATION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80"/>
        <w:gridCol w:w="12384"/>
      </w:tblGrid>
      <w:tr>
        <w:tc>
          <w:tcPr>
            <w:tcW w:type="dxa" w:w="7128"/>
            <w:vAlign w:val="center"/>
            <w:shd w:fill="D9EAF7"/>
          </w:tcPr>
          <w:p>
            <w:pPr>
              <w:spacing w:after="0"/>
              <w:jc w:val="left"/>
            </w:pPr>
            <w:r/>
            <w:r>
              <w:rPr>
                <w:rFonts w:ascii="Times New Roman" w:hAnsi="Times New Roman"/>
                <w:b/>
                <w:sz w:val="20"/>
              </w:rPr>
              <w:t>Date</w:t>
            </w:r>
          </w:p>
        </w:tc>
        <w:tc>
          <w:tcPr>
            <w:tcW w:type="dxa" w:w="7128"/>
            <w:vAlign w:val="center"/>
          </w:tcPr>
          <w:p>
            <w:pPr>
              <w:spacing w:after="0"/>
              <w:jc w:val="left"/>
            </w:pPr>
            <w:r/>
            <w:r>
              <w:rPr>
                <w:rFonts w:ascii="Times New Roman" w:hAnsi="Times New Roman"/>
                <w:b w:val="0"/>
                <w:sz w:val="20"/>
              </w:rPr>
              <w:t>30 September 2026</w:t>
            </w:r>
          </w:p>
        </w:tc>
      </w:tr>
      <w:tr>
        <w:tc>
          <w:tcPr>
            <w:tcW w:type="dxa" w:w="7128"/>
            <w:vAlign w:val="center"/>
            <w:shd w:fill="D9EAF7"/>
          </w:tcPr>
          <w:p>
            <w:pPr>
              <w:spacing w:after="0"/>
              <w:jc w:val="left"/>
            </w:pPr>
            <w:r/>
            <w:r>
              <w:rPr>
                <w:rFonts w:ascii="Times New Roman" w:hAnsi="Times New Roman"/>
                <w:b/>
                <w:sz w:val="20"/>
              </w:rPr>
              <w:t>Team ID</w:t>
            </w:r>
          </w:p>
        </w:tc>
        <w:tc>
          <w:tcPr>
            <w:tcW w:type="dxa" w:w="7128"/>
            <w:vAlign w:val="center"/>
          </w:tcPr>
          <w:p>
            <w:pPr>
              <w:spacing w:after="0"/>
              <w:jc w:val="left"/>
            </w:pPr>
            <w:r/>
            <w:r>
              <w:rPr>
                <w:rFonts w:ascii="Times New Roman" w:hAnsi="Times New Roman"/>
                <w:b w:val="0"/>
                <w:sz w:val="20"/>
              </w:rPr>
              <w:t>SWTID-2026-3990</w:t>
            </w:r>
          </w:p>
        </w:tc>
      </w:tr>
      <w:tr>
        <w:tc>
          <w:tcPr>
            <w:tcW w:type="dxa" w:w="7128"/>
            <w:vAlign w:val="center"/>
            <w:shd w:fill="D9EAF7"/>
          </w:tcPr>
          <w:p>
            <w:pPr>
              <w:spacing w:after="0"/>
              <w:jc w:val="left"/>
            </w:pPr>
            <w:r/>
            <w:r>
              <w:rPr>
                <w:rFonts w:ascii="Times New Roman" w:hAnsi="Times New Roman"/>
                <w:b/>
                <w:sz w:val="20"/>
              </w:rPr>
              <w:t>Project Name</w:t>
            </w:r>
          </w:p>
        </w:tc>
        <w:tc>
          <w:tcPr>
            <w:tcW w:type="dxa" w:w="7128"/>
            <w:vAlign w:val="center"/>
          </w:tcPr>
          <w:p>
            <w:pPr>
              <w:spacing w:after="0"/>
              <w:jc w:val="left"/>
            </w:pPr>
            <w:r/>
            <w:r>
              <w:rPr>
                <w:rFonts w:ascii="Times New Roman" w:hAnsi="Times New Roman"/>
                <w:b w:val="0"/>
                <w:sz w:val="20"/>
              </w:rPr>
              <w:t>LegalEase AI</w:t>
            </w:r>
          </w:p>
        </w:tc>
      </w:tr>
      <w:tr>
        <w:tc>
          <w:tcPr>
            <w:tcW w:type="dxa" w:w="7128"/>
            <w:vAlign w:val="center"/>
            <w:shd w:fill="D9EAF7"/>
          </w:tcPr>
          <w:p>
            <w:pPr>
              <w:spacing w:after="0"/>
              <w:jc w:val="left"/>
            </w:pPr>
            <w:r/>
            <w:r>
              <w:rPr>
                <w:rFonts w:ascii="Times New Roman" w:hAnsi="Times New Roman"/>
                <w:b/>
                <w:sz w:val="20"/>
              </w:rPr>
              <w:t>Maximum Marks</w:t>
            </w:r>
          </w:p>
        </w:tc>
        <w:tc>
          <w:tcPr>
            <w:tcW w:type="dxa" w:w="7128"/>
            <w:vAlign w:val="center"/>
          </w:tcPr>
          <w:p>
            <w:pPr>
              <w:spacing w:after="0"/>
              <w:jc w:val="left"/>
            </w:pPr>
            <w:r/>
            <w:r>
              <w:rPr>
                <w:rFonts w:ascii="Times New Roman" w:hAnsi="Times New Roman"/>
                <w:b w:val="0"/>
                <w:sz w:val="20"/>
              </w:rPr>
              <w:t>1 Mark</w:t>
            </w:r>
          </w:p>
        </w:tc>
      </w:tr>
    </w:tbl>
    <w:p>
      <w:pPr>
        <w:spacing w:before="100" w:after="60"/>
      </w:pPr>
      <w:r>
        <w:rPr>
          <w:b/>
          <w:sz w:val="22"/>
        </w:rPr>
        <w:t>Team Involvement in Demonstration:</w:t>
      </w:r>
    </w:p>
    <w:p>
      <w:pPr>
        <w:spacing w:after="100"/>
      </w:pPr>
      <w:r>
        <w:t>This document records the active participation and roles of each team member during the LegalEase AI project demonstration. Responsibilities are distributed across the project introduction, architecture, AI generation, frontend demonstration, testing, deployment, and outputs.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76"/>
        <w:gridCol w:w="2376"/>
        <w:gridCol w:w="2376"/>
        <w:gridCol w:w="2376"/>
        <w:gridCol w:w="2376"/>
        <w:gridCol w:w="2376"/>
      </w:tblGrid>
      <w:tr>
        <w:tc>
          <w:tcPr>
            <w:tcW w:type="dxa" w:w="648"/>
            <w:vAlign w:val="center"/>
            <w:shd w:fill="B4C7E7"/>
          </w:tcPr>
          <w:p>
            <w:pPr>
              <w:spacing w:after="0"/>
              <w:jc w:val="center"/>
            </w:pPr>
            <w:r/>
            <w:r>
              <w:rPr>
                <w:rFonts w:ascii="Times New Roman" w:hAnsi="Times New Roman"/>
                <w:b/>
                <w:sz w:val="17"/>
              </w:rPr>
              <w:t>S.No</w:t>
            </w:r>
          </w:p>
        </w:tc>
        <w:tc>
          <w:tcPr>
            <w:tcW w:type="dxa" w:w="2232"/>
            <w:vAlign w:val="center"/>
            <w:shd w:fill="B4C7E7"/>
          </w:tcPr>
          <w:p>
            <w:pPr>
              <w:spacing w:after="0"/>
              <w:jc w:val="center"/>
            </w:pPr>
            <w:r/>
            <w:r>
              <w:rPr>
                <w:rFonts w:ascii="Times New Roman" w:hAnsi="Times New Roman"/>
                <w:b/>
                <w:sz w:val="17"/>
              </w:rPr>
              <w:t>Team Member Name</w:t>
            </w:r>
          </w:p>
        </w:tc>
        <w:tc>
          <w:tcPr>
            <w:tcW w:type="dxa" w:w="2232"/>
            <w:vAlign w:val="center"/>
            <w:shd w:fill="B4C7E7"/>
          </w:tcPr>
          <w:p>
            <w:pPr>
              <w:spacing w:after="0"/>
              <w:jc w:val="center"/>
            </w:pPr>
            <w:r/>
            <w:r>
              <w:rPr>
                <w:rFonts w:ascii="Times New Roman" w:hAnsi="Times New Roman"/>
                <w:b/>
                <w:sz w:val="17"/>
              </w:rPr>
              <w:t>Role in Demo</w:t>
            </w:r>
          </w:p>
        </w:tc>
        <w:tc>
          <w:tcPr>
            <w:tcW w:type="dxa" w:w="2880"/>
            <w:vAlign w:val="center"/>
            <w:shd w:fill="B4C7E7"/>
          </w:tcPr>
          <w:p>
            <w:pPr>
              <w:spacing w:after="0"/>
              <w:jc w:val="center"/>
            </w:pPr>
            <w:r/>
            <w:r>
              <w:rPr>
                <w:rFonts w:ascii="Times New Roman" w:hAnsi="Times New Roman"/>
                <w:b/>
                <w:sz w:val="17"/>
              </w:rPr>
              <w:t>Section Presented</w:t>
            </w:r>
          </w:p>
        </w:tc>
        <w:tc>
          <w:tcPr>
            <w:tcW w:type="dxa" w:w="6264"/>
            <w:vAlign w:val="center"/>
            <w:shd w:fill="B4C7E7"/>
          </w:tcPr>
          <w:p>
            <w:pPr>
              <w:spacing w:after="0"/>
              <w:jc w:val="center"/>
            </w:pPr>
            <w:r/>
            <w:r>
              <w:rPr>
                <w:rFonts w:ascii="Times New Roman" w:hAnsi="Times New Roman"/>
                <w:b/>
                <w:sz w:val="17"/>
              </w:rPr>
              <w:t>Contribution Summary</w:t>
            </w:r>
          </w:p>
        </w:tc>
        <w:tc>
          <w:tcPr>
            <w:tcW w:type="dxa" w:w="1440"/>
            <w:vAlign w:val="center"/>
            <w:shd w:fill="B4C7E7"/>
          </w:tcPr>
          <w:p>
            <w:pPr>
              <w:spacing w:after="0"/>
              <w:jc w:val="center"/>
            </w:pPr>
            <w:r/>
            <w:r>
              <w:rPr>
                <w:rFonts w:ascii="Times New Roman" w:hAnsi="Times New Roman"/>
                <w:b/>
                <w:sz w:val="17"/>
              </w:rPr>
              <w:t>Participation</w:t>
              <w:br/>
              <w:t>(Active / Passive)</w:t>
            </w:r>
          </w:p>
        </w:tc>
      </w:tr>
      <w:tr>
        <w:tc>
          <w:tcPr>
            <w:tcW w:type="dxa" w:w="2376"/>
            <w:vAlign w:val="center"/>
          </w:tcPr>
          <w:p>
            <w:pPr>
              <w:spacing w:after="0"/>
              <w:jc w:val="center"/>
            </w:pPr>
            <w:r/>
            <w:r>
              <w:rPr>
                <w:rFonts w:ascii="Times New Roman" w:hAnsi="Times New Roman"/>
                <w:b w:val="0"/>
                <w:sz w:val="16"/>
              </w:rPr>
              <w:t>1</w:t>
            </w:r>
          </w:p>
        </w:tc>
        <w:tc>
          <w:tcPr>
            <w:tcW w:type="dxa" w:w="2376"/>
            <w:vAlign w:val="center"/>
          </w:tcPr>
          <w:p>
            <w:pPr>
              <w:spacing w:after="0"/>
              <w:jc w:val="left"/>
            </w:pPr>
            <w:r/>
            <w:r>
              <w:rPr>
                <w:rFonts w:ascii="Times New Roman" w:hAnsi="Times New Roman"/>
                <w:b w:val="0"/>
                <w:sz w:val="16"/>
              </w:rPr>
              <w:t>Bharaneeshwar.V</w:t>
            </w:r>
          </w:p>
        </w:tc>
        <w:tc>
          <w:tcPr>
            <w:tcW w:type="dxa" w:w="2376"/>
            <w:vAlign w:val="center"/>
          </w:tcPr>
          <w:p>
            <w:pPr>
              <w:spacing w:after="0"/>
              <w:jc w:val="left"/>
            </w:pPr>
            <w:r/>
            <w:r>
              <w:rPr>
                <w:rFonts w:ascii="Times New Roman" w:hAnsi="Times New Roman"/>
                <w:b w:val="0"/>
                <w:sz w:val="16"/>
              </w:rPr>
              <w:t>Team Leader / Introduction</w:t>
            </w:r>
          </w:p>
        </w:tc>
        <w:tc>
          <w:tcPr>
            <w:tcW w:type="dxa" w:w="2376"/>
            <w:vAlign w:val="center"/>
          </w:tcPr>
          <w:p>
            <w:pPr>
              <w:spacing w:after="0"/>
              <w:jc w:val="left"/>
            </w:pPr>
            <w:r/>
            <w:r>
              <w:rPr>
                <w:rFonts w:ascii="Times New Roman" w:hAnsi="Times New Roman"/>
                <w:b w:val="0"/>
                <w:sz w:val="16"/>
              </w:rPr>
              <w:t>Introduction, problem statement &amp; objectives</w:t>
            </w:r>
          </w:p>
        </w:tc>
        <w:tc>
          <w:tcPr>
            <w:tcW w:type="dxa" w:w="2376"/>
            <w:vAlign w:val="center"/>
          </w:tcPr>
          <w:p>
            <w:pPr>
              <w:spacing w:after="0"/>
              <w:jc w:val="left"/>
            </w:pPr>
            <w:r/>
            <w:r>
              <w:rPr>
                <w:rFonts w:ascii="Times New Roman" w:hAnsi="Times New Roman"/>
                <w:b w:val="0"/>
                <w:sz w:val="16"/>
              </w:rPr>
              <w:t>Introduced LegalEase AI, explained the problem, objectives, and coordinated the overall demonstration.</w:t>
            </w:r>
          </w:p>
        </w:tc>
        <w:tc>
          <w:tcPr>
            <w:tcW w:type="dxa" w:w="2376"/>
            <w:vAlign w:val="center"/>
          </w:tcPr>
          <w:p>
            <w:pPr>
              <w:spacing w:after="0"/>
              <w:jc w:val="center"/>
            </w:pPr>
            <w:r/>
            <w:r>
              <w:rPr>
                <w:rFonts w:ascii="Times New Roman" w:hAnsi="Times New Roman"/>
                <w:b w:val="0"/>
                <w:sz w:val="16"/>
              </w:rPr>
              <w:t>Active</w:t>
            </w:r>
          </w:p>
        </w:tc>
      </w:tr>
      <w:tr>
        <w:tc>
          <w:tcPr>
            <w:tcW w:type="dxa" w:w="2376"/>
            <w:vAlign w:val="center"/>
          </w:tcPr>
          <w:p>
            <w:pPr>
              <w:spacing w:after="0"/>
              <w:jc w:val="center"/>
            </w:pPr>
            <w:r/>
            <w:r>
              <w:rPr>
                <w:rFonts w:ascii="Times New Roman" w:hAnsi="Times New Roman"/>
                <w:b w:val="0"/>
                <w:sz w:val="16"/>
              </w:rPr>
              <w:t>2</w:t>
            </w:r>
          </w:p>
        </w:tc>
        <w:tc>
          <w:tcPr>
            <w:tcW w:type="dxa" w:w="2376"/>
            <w:vAlign w:val="center"/>
          </w:tcPr>
          <w:p>
            <w:pPr>
              <w:spacing w:after="0"/>
              <w:jc w:val="left"/>
            </w:pPr>
            <w:r/>
            <w:r>
              <w:rPr>
                <w:rFonts w:ascii="Times New Roman" w:hAnsi="Times New Roman"/>
                <w:b w:val="0"/>
                <w:sz w:val="16"/>
              </w:rPr>
              <w:t>Pragadheeswaran.S</w:t>
            </w:r>
          </w:p>
        </w:tc>
        <w:tc>
          <w:tcPr>
            <w:tcW w:type="dxa" w:w="2376"/>
            <w:vAlign w:val="center"/>
          </w:tcPr>
          <w:p>
            <w:pPr>
              <w:spacing w:after="0"/>
              <w:jc w:val="left"/>
            </w:pPr>
            <w:r/>
            <w:r>
              <w:rPr>
                <w:rFonts w:ascii="Times New Roman" w:hAnsi="Times New Roman"/>
                <w:b w:val="0"/>
                <w:sz w:val="16"/>
              </w:rPr>
              <w:t>Backend Developer</w:t>
            </w:r>
          </w:p>
        </w:tc>
        <w:tc>
          <w:tcPr>
            <w:tcW w:type="dxa" w:w="2376"/>
            <w:vAlign w:val="center"/>
          </w:tcPr>
          <w:p>
            <w:pPr>
              <w:spacing w:after="0"/>
              <w:jc w:val="left"/>
            </w:pPr>
            <w:r/>
            <w:r>
              <w:rPr>
                <w:rFonts w:ascii="Times New Roman" w:hAnsi="Times New Roman"/>
                <w:b w:val="0"/>
                <w:sz w:val="16"/>
              </w:rPr>
              <w:t>System architecture &amp; FastAPI backend</w:t>
            </w:r>
          </w:p>
        </w:tc>
        <w:tc>
          <w:tcPr>
            <w:tcW w:type="dxa" w:w="2376"/>
            <w:vAlign w:val="center"/>
          </w:tcPr>
          <w:p>
            <w:pPr>
              <w:spacing w:after="0"/>
              <w:jc w:val="left"/>
            </w:pPr>
            <w:r/>
            <w:r>
              <w:rPr>
                <w:rFonts w:ascii="Times New Roman" w:hAnsi="Times New Roman"/>
                <w:b w:val="0"/>
                <w:sz w:val="16"/>
              </w:rPr>
              <w:t>Explained the Streamlit–FastAPI architecture, API flow, input validation, and document-generation endpoint.</w:t>
            </w:r>
          </w:p>
        </w:tc>
        <w:tc>
          <w:tcPr>
            <w:tcW w:type="dxa" w:w="2376"/>
            <w:vAlign w:val="center"/>
          </w:tcPr>
          <w:p>
            <w:pPr>
              <w:spacing w:after="0"/>
              <w:jc w:val="center"/>
            </w:pPr>
            <w:r/>
            <w:r>
              <w:rPr>
                <w:rFonts w:ascii="Times New Roman" w:hAnsi="Times New Roman"/>
                <w:b w:val="0"/>
                <w:sz w:val="16"/>
              </w:rPr>
              <w:t>Active</w:t>
            </w:r>
          </w:p>
        </w:tc>
      </w:tr>
      <w:tr>
        <w:tc>
          <w:tcPr>
            <w:tcW w:type="dxa" w:w="2376"/>
            <w:vAlign w:val="center"/>
          </w:tcPr>
          <w:p>
            <w:pPr>
              <w:spacing w:after="0"/>
              <w:jc w:val="center"/>
            </w:pPr>
            <w:r/>
            <w:r>
              <w:rPr>
                <w:rFonts w:ascii="Times New Roman" w:hAnsi="Times New Roman"/>
                <w:b w:val="0"/>
                <w:sz w:val="16"/>
              </w:rPr>
              <w:t>3</w:t>
            </w:r>
          </w:p>
        </w:tc>
        <w:tc>
          <w:tcPr>
            <w:tcW w:type="dxa" w:w="2376"/>
            <w:vAlign w:val="center"/>
          </w:tcPr>
          <w:p>
            <w:pPr>
              <w:spacing w:after="0"/>
              <w:jc w:val="left"/>
            </w:pPr>
            <w:r/>
            <w:r>
              <w:rPr>
                <w:rFonts w:ascii="Times New Roman" w:hAnsi="Times New Roman"/>
                <w:b w:val="0"/>
                <w:sz w:val="16"/>
              </w:rPr>
              <w:t>Santhosh kumar.G</w:t>
            </w:r>
          </w:p>
        </w:tc>
        <w:tc>
          <w:tcPr>
            <w:tcW w:type="dxa" w:w="2376"/>
            <w:vAlign w:val="center"/>
          </w:tcPr>
          <w:p>
            <w:pPr>
              <w:spacing w:after="0"/>
              <w:jc w:val="left"/>
            </w:pPr>
            <w:r/>
            <w:r>
              <w:rPr>
                <w:rFonts w:ascii="Times New Roman" w:hAnsi="Times New Roman"/>
                <w:b w:val="0"/>
                <w:sz w:val="16"/>
              </w:rPr>
              <w:t>AI Integration Lead</w:t>
            </w:r>
          </w:p>
        </w:tc>
        <w:tc>
          <w:tcPr>
            <w:tcW w:type="dxa" w:w="2376"/>
            <w:vAlign w:val="center"/>
          </w:tcPr>
          <w:p>
            <w:pPr>
              <w:spacing w:after="0"/>
              <w:jc w:val="left"/>
            </w:pPr>
            <w:r/>
            <w:r>
              <w:rPr>
                <w:rFonts w:ascii="Times New Roman" w:hAnsi="Times New Roman"/>
                <w:b w:val="0"/>
                <w:sz w:val="16"/>
              </w:rPr>
              <w:t>Gemini AI &amp; legal document generation</w:t>
            </w:r>
          </w:p>
        </w:tc>
        <w:tc>
          <w:tcPr>
            <w:tcW w:type="dxa" w:w="2376"/>
            <w:vAlign w:val="center"/>
          </w:tcPr>
          <w:p>
            <w:pPr>
              <w:spacing w:after="0"/>
              <w:jc w:val="left"/>
            </w:pPr>
            <w:r/>
            <w:r>
              <w:rPr>
                <w:rFonts w:ascii="Times New Roman" w:hAnsi="Times New Roman"/>
                <w:b w:val="0"/>
                <w:sz w:val="16"/>
              </w:rPr>
              <w:t>Presented the Gemini-based generation workflow and explained how document type, parties, terms, and dates are used.</w:t>
            </w:r>
          </w:p>
        </w:tc>
        <w:tc>
          <w:tcPr>
            <w:tcW w:type="dxa" w:w="2376"/>
            <w:vAlign w:val="center"/>
          </w:tcPr>
          <w:p>
            <w:pPr>
              <w:spacing w:after="0"/>
              <w:jc w:val="center"/>
            </w:pPr>
            <w:r/>
            <w:r>
              <w:rPr>
                <w:rFonts w:ascii="Times New Roman" w:hAnsi="Times New Roman"/>
                <w:b w:val="0"/>
                <w:sz w:val="16"/>
              </w:rPr>
              <w:t>Active</w:t>
            </w:r>
          </w:p>
        </w:tc>
      </w:tr>
      <w:tr>
        <w:tc>
          <w:tcPr>
            <w:tcW w:type="dxa" w:w="2376"/>
            <w:vAlign w:val="center"/>
          </w:tcPr>
          <w:p>
            <w:pPr>
              <w:spacing w:after="0"/>
              <w:jc w:val="center"/>
            </w:pPr>
            <w:r/>
            <w:r>
              <w:rPr>
                <w:rFonts w:ascii="Times New Roman" w:hAnsi="Times New Roman"/>
                <w:b w:val="0"/>
                <w:sz w:val="16"/>
              </w:rPr>
              <w:t>4</w:t>
            </w:r>
          </w:p>
        </w:tc>
        <w:tc>
          <w:tcPr>
            <w:tcW w:type="dxa" w:w="2376"/>
            <w:vAlign w:val="center"/>
          </w:tcPr>
          <w:p>
            <w:pPr>
              <w:spacing w:after="0"/>
              <w:jc w:val="left"/>
            </w:pPr>
            <w:r/>
            <w:r>
              <w:rPr>
                <w:rFonts w:ascii="Times New Roman" w:hAnsi="Times New Roman"/>
                <w:b w:val="0"/>
                <w:sz w:val="16"/>
              </w:rPr>
              <w:t>Karthikeyan.P</w:t>
            </w:r>
          </w:p>
        </w:tc>
        <w:tc>
          <w:tcPr>
            <w:tcW w:type="dxa" w:w="2376"/>
            <w:vAlign w:val="center"/>
          </w:tcPr>
          <w:p>
            <w:pPr>
              <w:spacing w:after="0"/>
              <w:jc w:val="left"/>
            </w:pPr>
            <w:r/>
            <w:r>
              <w:rPr>
                <w:rFonts w:ascii="Times New Roman" w:hAnsi="Times New Roman"/>
                <w:b w:val="0"/>
                <w:sz w:val="16"/>
              </w:rPr>
              <w:t>Frontend Developer</w:t>
            </w:r>
          </w:p>
        </w:tc>
        <w:tc>
          <w:tcPr>
            <w:tcW w:type="dxa" w:w="2376"/>
            <w:vAlign w:val="center"/>
          </w:tcPr>
          <w:p>
            <w:pPr>
              <w:spacing w:after="0"/>
              <w:jc w:val="left"/>
            </w:pPr>
            <w:r/>
            <w:r>
              <w:rPr>
                <w:rFonts w:ascii="Times New Roman" w:hAnsi="Times New Roman"/>
                <w:b w:val="0"/>
                <w:sz w:val="16"/>
              </w:rPr>
              <w:t>Streamlit UI, editing &amp; preview</w:t>
            </w:r>
          </w:p>
        </w:tc>
        <w:tc>
          <w:tcPr>
            <w:tcW w:type="dxa" w:w="2376"/>
            <w:vAlign w:val="center"/>
          </w:tcPr>
          <w:p>
            <w:pPr>
              <w:spacing w:after="0"/>
              <w:jc w:val="left"/>
            </w:pPr>
            <w:r/>
            <w:r>
              <w:rPr>
                <w:rFonts w:ascii="Times New Roman" w:hAnsi="Times New Roman"/>
                <w:b w:val="0"/>
                <w:sz w:val="16"/>
              </w:rPr>
              <w:t>Demonstrated the user interface, generated-document preview, editing workflow, and user interaction features.</w:t>
            </w:r>
          </w:p>
        </w:tc>
        <w:tc>
          <w:tcPr>
            <w:tcW w:type="dxa" w:w="2376"/>
            <w:vAlign w:val="center"/>
          </w:tcPr>
          <w:p>
            <w:pPr>
              <w:spacing w:after="0"/>
              <w:jc w:val="center"/>
            </w:pPr>
            <w:r/>
            <w:r>
              <w:rPr>
                <w:rFonts w:ascii="Times New Roman" w:hAnsi="Times New Roman"/>
                <w:b w:val="0"/>
                <w:sz w:val="16"/>
              </w:rPr>
              <w:t>Active</w:t>
            </w:r>
          </w:p>
        </w:tc>
      </w:tr>
      <w:tr>
        <w:tc>
          <w:tcPr>
            <w:tcW w:type="dxa" w:w="2376"/>
            <w:vAlign w:val="center"/>
          </w:tcPr>
          <w:p>
            <w:pPr>
              <w:spacing w:after="0"/>
              <w:jc w:val="center"/>
            </w:pPr>
            <w:r/>
            <w:r>
              <w:rPr>
                <w:rFonts w:ascii="Times New Roman" w:hAnsi="Times New Roman"/>
                <w:b w:val="0"/>
                <w:sz w:val="16"/>
              </w:rPr>
              <w:t>5</w:t>
            </w:r>
          </w:p>
        </w:tc>
        <w:tc>
          <w:tcPr>
            <w:tcW w:type="dxa" w:w="2376"/>
            <w:vAlign w:val="center"/>
          </w:tcPr>
          <w:p>
            <w:pPr>
              <w:spacing w:after="0"/>
              <w:jc w:val="left"/>
            </w:pPr>
            <w:r/>
            <w:r>
              <w:rPr>
                <w:rFonts w:ascii="Times New Roman" w:hAnsi="Times New Roman"/>
                <w:b w:val="0"/>
                <w:sz w:val="16"/>
              </w:rPr>
              <w:t>Kesavan.N</w:t>
            </w:r>
          </w:p>
        </w:tc>
        <w:tc>
          <w:tcPr>
            <w:tcW w:type="dxa" w:w="2376"/>
            <w:vAlign w:val="center"/>
          </w:tcPr>
          <w:p>
            <w:pPr>
              <w:spacing w:after="0"/>
              <w:jc w:val="left"/>
            </w:pPr>
            <w:r/>
            <w:r>
              <w:rPr>
                <w:rFonts w:ascii="Times New Roman" w:hAnsi="Times New Roman"/>
                <w:b w:val="0"/>
                <w:sz w:val="16"/>
              </w:rPr>
              <w:t>Testing &amp; Deployment Lead</w:t>
            </w:r>
          </w:p>
        </w:tc>
        <w:tc>
          <w:tcPr>
            <w:tcW w:type="dxa" w:w="2376"/>
            <w:vAlign w:val="center"/>
          </w:tcPr>
          <w:p>
            <w:pPr>
              <w:spacing w:after="0"/>
              <w:jc w:val="left"/>
            </w:pPr>
            <w:r/>
            <w:r>
              <w:rPr>
                <w:rFonts w:ascii="Times New Roman" w:hAnsi="Times New Roman"/>
                <w:b w:val="0"/>
                <w:sz w:val="16"/>
              </w:rPr>
              <w:t>Testing, deployment &amp; output formats</w:t>
            </w:r>
          </w:p>
        </w:tc>
        <w:tc>
          <w:tcPr>
            <w:tcW w:type="dxa" w:w="2376"/>
            <w:vAlign w:val="center"/>
          </w:tcPr>
          <w:p>
            <w:pPr>
              <w:spacing w:after="0"/>
              <w:jc w:val="left"/>
            </w:pPr>
            <w:r/>
            <w:r>
              <w:rPr>
                <w:rFonts w:ascii="Times New Roman" w:hAnsi="Times New Roman"/>
                <w:b w:val="0"/>
                <w:sz w:val="16"/>
              </w:rPr>
              <w:t>Explained testing and local deployment and demonstrated TXT, DOCX, and PDF output options.</w:t>
            </w:r>
          </w:p>
        </w:tc>
        <w:tc>
          <w:tcPr>
            <w:tcW w:type="dxa" w:w="2376"/>
            <w:vAlign w:val="center"/>
          </w:tcPr>
          <w:p>
            <w:pPr>
              <w:spacing w:after="0"/>
              <w:jc w:val="center"/>
            </w:pPr>
            <w:r/>
            <w:r>
              <w:rPr>
                <w:rFonts w:ascii="Times New Roman" w:hAnsi="Times New Roman"/>
                <w:b w:val="0"/>
                <w:sz w:val="16"/>
              </w:rPr>
              <w:t>Active</w:t>
            </w:r>
          </w:p>
        </w:tc>
      </w:tr>
    </w:tbl>
    <w:p>
      <w:pPr>
        <w:spacing w:before="140" w:after="60"/>
      </w:pPr>
      <w:r>
        <w:rPr>
          <w:b/>
          <w:sz w:val="22"/>
        </w:rPr>
        <w:t>Team Coordination Notes: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464"/>
        <w:gridCol w:w="11232"/>
      </w:tblGrid>
      <w:tr>
        <w:tc>
          <w:tcPr>
            <w:tcW w:type="dxa" w:w="7128"/>
            <w:vAlign w:val="center"/>
            <w:shd w:fill="B4C7E7"/>
          </w:tcPr>
          <w:p>
            <w:pPr>
              <w:spacing w:after="0"/>
              <w:jc w:val="left"/>
            </w:pPr>
            <w:r/>
            <w:r>
              <w:rPr>
                <w:rFonts w:ascii="Times New Roman" w:hAnsi="Times New Roman"/>
                <w:b/>
                <w:sz w:val="18"/>
              </w:rPr>
              <w:t>Aspect</w:t>
            </w:r>
          </w:p>
        </w:tc>
        <w:tc>
          <w:tcPr>
            <w:tcW w:type="dxa" w:w="7128"/>
            <w:vAlign w:val="center"/>
            <w:shd w:fill="B4C7E7"/>
          </w:tcPr>
          <w:p>
            <w:pPr>
              <w:spacing w:after="0"/>
              <w:jc w:val="left"/>
            </w:pPr>
            <w:r/>
            <w:r>
              <w:rPr>
                <w:rFonts w:ascii="Times New Roman" w:hAnsi="Times New Roman"/>
                <w:b/>
                <w:sz w:val="18"/>
              </w:rPr>
              <w:t>Details</w:t>
            </w:r>
          </w:p>
        </w:tc>
      </w:tr>
      <w:tr>
        <w:tc>
          <w:tcPr>
            <w:tcW w:type="dxa" w:w="7128"/>
            <w:vAlign w:val="center"/>
          </w:tcPr>
          <w:p>
            <w:pPr>
              <w:spacing w:after="0"/>
              <w:jc w:val="left"/>
            </w:pPr>
            <w:r/>
            <w:r>
              <w:rPr>
                <w:rFonts w:ascii="Times New Roman" w:hAnsi="Times New Roman"/>
                <w:b w:val="0"/>
                <w:sz w:val="18"/>
              </w:rPr>
              <w:t>Team Leader / Coordinator</w:t>
            </w:r>
          </w:p>
        </w:tc>
        <w:tc>
          <w:tcPr>
            <w:tcW w:type="dxa" w:w="7128"/>
            <w:vAlign w:val="center"/>
          </w:tcPr>
          <w:p>
            <w:pPr>
              <w:spacing w:after="0"/>
              <w:jc w:val="left"/>
            </w:pPr>
            <w:r/>
            <w:r>
              <w:rPr>
                <w:rFonts w:ascii="Times New Roman" w:hAnsi="Times New Roman"/>
                <w:b w:val="0"/>
                <w:sz w:val="18"/>
              </w:rPr>
              <w:t>Bharaneeshwar.V</w:t>
            </w:r>
          </w:p>
        </w:tc>
      </w:tr>
      <w:tr>
        <w:tc>
          <w:tcPr>
            <w:tcW w:type="dxa" w:w="7128"/>
            <w:vAlign w:val="center"/>
          </w:tcPr>
          <w:p>
            <w:pPr>
              <w:spacing w:after="0"/>
              <w:jc w:val="left"/>
            </w:pPr>
            <w:r/>
            <w:r>
              <w:rPr>
                <w:rFonts w:ascii="Times New Roman" w:hAnsi="Times New Roman"/>
                <w:b w:val="0"/>
                <w:sz w:val="18"/>
              </w:rPr>
              <w:t>Overall Team Coordination Rating (1-5)</w:t>
            </w:r>
          </w:p>
        </w:tc>
        <w:tc>
          <w:tcPr>
            <w:tcW w:type="dxa" w:w="7128"/>
            <w:vAlign w:val="center"/>
          </w:tcPr>
          <w:p>
            <w:pPr>
              <w:spacing w:after="0"/>
              <w:jc w:val="left"/>
            </w:pPr>
            <w:r/>
            <w:r>
              <w:rPr>
                <w:rFonts w:ascii="Times New Roman" w:hAnsi="Times New Roman"/>
                <w:b w:val="0"/>
                <w:sz w:val="18"/>
              </w:rPr>
              <w:t>5</w:t>
            </w:r>
          </w:p>
        </w:tc>
      </w:tr>
      <w:tr>
        <w:tc>
          <w:tcPr>
            <w:tcW w:type="dxa" w:w="7128"/>
            <w:vAlign w:val="center"/>
          </w:tcPr>
          <w:p>
            <w:pPr>
              <w:spacing w:after="0"/>
              <w:jc w:val="left"/>
            </w:pPr>
            <w:r/>
            <w:r>
              <w:rPr>
                <w:rFonts w:ascii="Times New Roman" w:hAnsi="Times New Roman"/>
                <w:b w:val="0"/>
                <w:sz w:val="18"/>
              </w:rPr>
              <w:t>Any issues during demo</w:t>
            </w:r>
          </w:p>
        </w:tc>
        <w:tc>
          <w:tcPr>
            <w:tcW w:type="dxa" w:w="7128"/>
            <w:vAlign w:val="center"/>
          </w:tcPr>
          <w:p>
            <w:pPr>
              <w:spacing w:after="0"/>
              <w:jc w:val="left"/>
            </w:pPr>
            <w:r/>
            <w:r>
              <w:rPr>
                <w:rFonts w:ascii="Times New Roman" w:hAnsi="Times New Roman"/>
                <w:b w:val="0"/>
                <w:sz w:val="18"/>
              </w:rPr>
              <w:t>No issues.</w:t>
            </w:r>
          </w:p>
        </w:tc>
      </w:tr>
      <w:tr>
        <w:tc>
          <w:tcPr>
            <w:tcW w:type="dxa" w:w="7128"/>
            <w:vAlign w:val="center"/>
          </w:tcPr>
          <w:p>
            <w:pPr>
              <w:spacing w:after="0"/>
              <w:jc w:val="left"/>
            </w:pPr>
            <w:r/>
            <w:r>
              <w:rPr>
                <w:rFonts w:ascii="Times New Roman" w:hAnsi="Times New Roman"/>
                <w:b w:val="0"/>
                <w:sz w:val="18"/>
              </w:rPr>
              <w:t>How issues were resolved</w:t>
            </w:r>
          </w:p>
        </w:tc>
        <w:tc>
          <w:tcPr>
            <w:tcW w:type="dxa" w:w="7128"/>
            <w:vAlign w:val="center"/>
          </w:tcPr>
          <w:p>
            <w:pPr>
              <w:spacing w:after="0"/>
              <w:jc w:val="left"/>
            </w:pPr>
            <w:r/>
            <w:r>
              <w:rPr>
                <w:rFonts w:ascii="Times New Roman" w:hAnsi="Times New Roman"/>
                <w:b w:val="0"/>
                <w:sz w:val="18"/>
              </w:rPr>
              <w:t>No issues occurred during the demonstration; the team completed the demonstration as planned.</w:t>
            </w:r>
          </w:p>
        </w:tc>
      </w:tr>
    </w:tbl>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LegalEase AI | Team ID: SWTID-2026-3990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